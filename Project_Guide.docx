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IMDB Excel Project – Step-by-Step Instruction Sheet</w:t>
      </w:r>
    </w:p>
    <w:p>
      <w:r>
        <w:t>Objective: Perform complete data analysis using Excel (Cleaning, Formulas, Pivot Tables, Dashboard).</w:t>
      </w:r>
    </w:p>
    <w:p>
      <w:r>
        <w:t>Dataset: IMDB Movie Database</w:t>
      </w:r>
    </w:p>
    <w:p>
      <w:r>
        <w:t>Submission: One Excel file with properly named sheets as instructed below.</w:t>
      </w:r>
    </w:p>
    <w:p>
      <w:r>
        <w:t xml:space="preserve"> </w:t>
      </w:r>
    </w:p>
    <w:p>
      <w:pPr>
        <w:pStyle w:val="Heading2"/>
      </w:pPr>
      <w:r>
        <w:t>Required Excel Sheet Structure</w:t>
      </w:r>
    </w:p>
    <w:p>
      <w:pPr>
        <w:pStyle w:val="ListNumber"/>
      </w:pPr>
      <w:r>
        <w:t>Sheet 1 – Raw_Data (Original dataset, no changes except cleaning)</w:t>
      </w:r>
    </w:p>
    <w:p>
      <w:pPr>
        <w:pStyle w:val="ListNumber"/>
      </w:pPr>
      <w:r>
        <w:t>Sheet 2 – Helper_Columns (All new calculated columns)</w:t>
      </w:r>
    </w:p>
    <w:p>
      <w:pPr>
        <w:pStyle w:val="ListNumber"/>
      </w:pPr>
      <w:r>
        <w:t>Sheet 3 – Formula_Analysis (Answers using formulas only)</w:t>
      </w:r>
    </w:p>
    <w:p>
      <w:pPr>
        <w:pStyle w:val="ListNumber"/>
      </w:pPr>
      <w:r>
        <w:t>Sheet 4 – Pivot_Analysis (All pivot tables)</w:t>
      </w:r>
    </w:p>
    <w:p>
      <w:pPr>
        <w:pStyle w:val="ListNumber"/>
      </w:pPr>
      <w:r>
        <w:t>Sheet 5 – Dashboard (Final interactive dashboard)</w:t>
      </w:r>
    </w:p>
    <w:p>
      <w:pPr>
        <w:pStyle w:val="ListNumber"/>
      </w:pPr>
      <w:r>
        <w:t>Sheet 6 – Insights (Written business insights)</w:t>
      </w:r>
    </w:p>
    <w:p>
      <w:pPr>
        <w:pStyle w:val="Heading2"/>
      </w:pPr>
      <w:r>
        <w:t>STEP 1: Data Cleaning (Sheet: Raw_Data)</w:t>
      </w:r>
    </w:p>
    <w:p>
      <w:pPr>
        <w:pStyle w:val="ListNumber"/>
      </w:pPr>
      <w:r>
        <w:t>Remove unnecessary or unnamed columns.</w:t>
      </w:r>
    </w:p>
    <w:p>
      <w:pPr>
        <w:pStyle w:val="ListNumber"/>
      </w:pPr>
      <w:r>
        <w:t>Format Release Date column properly as Date format.</w:t>
      </w:r>
    </w:p>
    <w:p>
      <w:pPr>
        <w:pStyle w:val="ListNumber"/>
      </w:pPr>
      <w:r>
        <w:t>Convert Gross Revenue, Budget, IMDb Score into Number format.</w:t>
      </w:r>
    </w:p>
    <w:p>
      <w:pPr>
        <w:pStyle w:val="ListNumber"/>
      </w:pPr>
      <w:r>
        <w:t>Check and handle missing values (Remove or Replace logically).</w:t>
      </w:r>
    </w:p>
    <w:p>
      <w:pPr>
        <w:pStyle w:val="ListNumber"/>
      </w:pPr>
      <w:r>
        <w:t>Remove duplicates if any.</w:t>
      </w:r>
    </w:p>
    <w:p>
      <w:pPr>
        <w:pStyle w:val="ListNumber"/>
      </w:pPr>
      <w:r>
        <w:t>Create a new column: Profit = Gross Revenue – Budget.</w:t>
      </w:r>
    </w:p>
    <w:p>
      <w:pPr>
        <w:pStyle w:val="Heading2"/>
      </w:pPr>
      <w:r>
        <w:t>STEP 2: Create Helper Columns (Sheet: Helper_Columns)</w:t>
      </w:r>
    </w:p>
    <w:p>
      <w:pPr>
        <w:pStyle w:val="ListNumber"/>
      </w:pPr>
      <w:r>
        <w:t>Release Year → =YEAR(Release Date)</w:t>
      </w:r>
    </w:p>
    <w:p>
      <w:pPr>
        <w:pStyle w:val="ListNumber"/>
      </w:pPr>
      <w:r>
        <w:t>Decade → Example: 2000s, 2010s</w:t>
      </w:r>
    </w:p>
    <w:p>
      <w:pPr>
        <w:pStyle w:val="ListNumber"/>
      </w:pPr>
      <w:r>
        <w:t>Profit Status → IF(Profit&gt;0,"Hit","Flop")</w:t>
      </w:r>
    </w:p>
    <w:p>
      <w:pPr>
        <w:pStyle w:val="ListNumber"/>
      </w:pPr>
      <w:r>
        <w:t>Rating Category based on IMDb Score:</w:t>
      </w:r>
    </w:p>
    <w:p>
      <w:pPr>
        <w:pStyle w:val="ListNumber"/>
      </w:pPr>
      <w:r>
        <w:t xml:space="preserve">   Excellent (&gt;=8)</w:t>
      </w:r>
    </w:p>
    <w:p>
      <w:pPr>
        <w:pStyle w:val="ListNumber"/>
      </w:pPr>
      <w:r>
        <w:t xml:space="preserve">   Good (7–7.9)</w:t>
      </w:r>
    </w:p>
    <w:p>
      <w:pPr>
        <w:pStyle w:val="ListNumber"/>
      </w:pPr>
      <w:r>
        <w:t xml:space="preserve">   Average (5–6.9)</w:t>
      </w:r>
    </w:p>
    <w:p>
      <w:pPr>
        <w:pStyle w:val="ListNumber"/>
      </w:pPr>
      <w:r>
        <w:t xml:space="preserve">   Poor (&lt;5)</w:t>
      </w:r>
    </w:p>
    <w:p>
      <w:pPr>
        <w:pStyle w:val="ListNumber"/>
      </w:pPr>
      <w:r>
        <w:t>Movie Length Category:</w:t>
      </w:r>
    </w:p>
    <w:p>
      <w:pPr>
        <w:pStyle w:val="ListNumber"/>
      </w:pPr>
      <w:r>
        <w:t xml:space="preserve">   Short (&lt;90 min)</w:t>
      </w:r>
    </w:p>
    <w:p>
      <w:pPr>
        <w:pStyle w:val="ListNumber"/>
      </w:pPr>
      <w:r>
        <w:t xml:space="preserve">   Medium (90–120 min)</w:t>
      </w:r>
    </w:p>
    <w:p>
      <w:pPr>
        <w:pStyle w:val="ListNumber"/>
      </w:pPr>
      <w:r>
        <w:t xml:space="preserve">   Long (&gt;120 min)</w:t>
      </w:r>
    </w:p>
    <w:p>
      <w:pPr>
        <w:pStyle w:val="Heading2"/>
      </w:pPr>
      <w:r>
        <w:t>STEP 3: Formula-Based Analysis (Sheet: Formula_Analysis)</w:t>
      </w:r>
    </w:p>
    <w:p>
      <w:pPr>
        <w:pStyle w:val="ListNumber"/>
      </w:pPr>
      <w:r>
        <w:t>Total number of movies</w:t>
      </w:r>
    </w:p>
    <w:p>
      <w:pPr>
        <w:pStyle w:val="ListNumber"/>
      </w:pPr>
      <w:r>
        <w:t>Average IMDb Score</w:t>
      </w:r>
    </w:p>
    <w:p>
      <w:pPr>
        <w:pStyle w:val="ListNumber"/>
      </w:pPr>
      <w:r>
        <w:t>Total Gross Revenue</w:t>
      </w:r>
    </w:p>
    <w:p>
      <w:pPr>
        <w:pStyle w:val="ListNumber"/>
      </w:pPr>
      <w:r>
        <w:t>Total Profit</w:t>
      </w:r>
    </w:p>
    <w:p>
      <w:pPr>
        <w:pStyle w:val="ListNumber"/>
      </w:pPr>
      <w:r>
        <w:t>Top 10 movies by IMDb Score (Use SORT/RANK)</w:t>
      </w:r>
    </w:p>
    <w:p>
      <w:pPr>
        <w:pStyle w:val="ListNumber"/>
      </w:pPr>
      <w:r>
        <w:t>Top 10 movies by Gross Revenue</w:t>
      </w:r>
    </w:p>
    <w:p>
      <w:pPr>
        <w:pStyle w:val="ListNumber"/>
      </w:pPr>
      <w:r>
        <w:t>Director with highest average IMDb Score (Use AVERAGEIFS)</w:t>
      </w:r>
    </w:p>
    <w:p>
      <w:pPr>
        <w:pStyle w:val="ListNumber"/>
      </w:pPr>
      <w:r>
        <w:t>Lead Actor with highest total Gross Revenue (Use SUMIFS)</w:t>
      </w:r>
    </w:p>
    <w:p>
      <w:pPr>
        <w:pStyle w:val="ListNumber"/>
      </w:pPr>
      <w:r>
        <w:t>Genre with highest average IMDb Score</w:t>
      </w:r>
    </w:p>
    <w:p>
      <w:pPr>
        <w:pStyle w:val="ListNumber"/>
      </w:pPr>
      <w:r>
        <w:t>Year with highest total Gross Revenue</w:t>
      </w:r>
    </w:p>
    <w:p>
      <w:pPr>
        <w:pStyle w:val="ListNumber"/>
      </w:pPr>
      <w:r>
        <w:t>Movie with highest Budget (Use MAX)</w:t>
      </w:r>
    </w:p>
    <w:p>
      <w:pPr>
        <w:pStyle w:val="ListNumber"/>
      </w:pPr>
      <w:r>
        <w:t>Movie with highest Profit</w:t>
      </w:r>
    </w:p>
    <w:p>
      <w:pPr>
        <w:pStyle w:val="ListNumber"/>
      </w:pPr>
      <w:r>
        <w:t>Correlation between Budget and Gross Revenue (Use CORREL)</w:t>
      </w:r>
    </w:p>
    <w:p>
      <w:r>
        <w:t>Important: Do NOT use Pivot Tables in this sheet. Only formulas are allowed.</w:t>
      </w:r>
    </w:p>
    <w:p>
      <w:pPr>
        <w:pStyle w:val="Heading2"/>
      </w:pPr>
      <w:r>
        <w:t>STEP 4: Pivot Table Analysis (Sheet: Pivot_Analysis)</w:t>
      </w:r>
    </w:p>
    <w:p>
      <w:pPr>
        <w:pStyle w:val="ListNumber"/>
      </w:pPr>
      <w:r>
        <w:t>Count of Movies by Genre</w:t>
      </w:r>
    </w:p>
    <w:p>
      <w:pPr>
        <w:pStyle w:val="ListNumber"/>
      </w:pPr>
      <w:r>
        <w:t>Count of Movies by Country</w:t>
      </w:r>
    </w:p>
    <w:p>
      <w:pPr>
        <w:pStyle w:val="ListNumber"/>
      </w:pPr>
      <w:r>
        <w:t>Average IMDb Score by Genre</w:t>
      </w:r>
    </w:p>
    <w:p>
      <w:pPr>
        <w:pStyle w:val="ListNumber"/>
      </w:pPr>
      <w:r>
        <w:t>Total Gross Revenue by Year</w:t>
      </w:r>
    </w:p>
    <w:p>
      <w:pPr>
        <w:pStyle w:val="ListNumber"/>
      </w:pPr>
      <w:r>
        <w:t>Total Profit by Director Name</w:t>
      </w:r>
    </w:p>
    <w:p>
      <w:pPr>
        <w:pStyle w:val="ListNumber"/>
      </w:pPr>
      <w:r>
        <w:t>Top 5 Directors by Total Gross</w:t>
      </w:r>
    </w:p>
    <w:p>
      <w:pPr>
        <w:pStyle w:val="ListNumber"/>
      </w:pPr>
      <w:r>
        <w:t>Top 5 Lead Actors by Total Profit</w:t>
      </w:r>
    </w:p>
    <w:p>
      <w:r>
        <w:t>Add at least 3 slicers (Genre, Year, Country or Profit Status).</w:t>
      </w:r>
    </w:p>
    <w:p>
      <w:pPr>
        <w:pStyle w:val="Heading2"/>
      </w:pPr>
      <w:r>
        <w:t>STEP 5: Dashboard Creation (Sheet: Dashboard)</w:t>
      </w:r>
    </w:p>
    <w:p>
      <w:pPr>
        <w:pStyle w:val="ListNumber"/>
      </w:pPr>
      <w:r>
        <w:t>Create KPI Cards: Total Movies, Total Gross, Total Profit, Average IMDb Score.</w:t>
      </w:r>
    </w:p>
    <w:p>
      <w:pPr>
        <w:pStyle w:val="ListNumber"/>
      </w:pPr>
      <w:r>
        <w:t>Add Bar Chart – Top 10 Movies by Gross.</w:t>
      </w:r>
    </w:p>
    <w:p>
      <w:pPr>
        <w:pStyle w:val="ListNumber"/>
      </w:pPr>
      <w:r>
        <w:t>Add Column Chart – Average IMDb Score by Genre.</w:t>
      </w:r>
    </w:p>
    <w:p>
      <w:pPr>
        <w:pStyle w:val="ListNumber"/>
      </w:pPr>
      <w:r>
        <w:t>Add Line Chart – Gross Revenue Trend by Year.</w:t>
      </w:r>
    </w:p>
    <w:p>
      <w:pPr>
        <w:pStyle w:val="ListNumber"/>
      </w:pPr>
      <w:r>
        <w:t>Add Pie Chart – Genre Distribution.</w:t>
      </w:r>
    </w:p>
    <w:p>
      <w:pPr>
        <w:pStyle w:val="ListNumber"/>
      </w:pPr>
      <w:r>
        <w:t>Make dashboard clean: Remove gridlines, proper alignment, consistent colors.</w:t>
      </w:r>
    </w:p>
    <w:p>
      <w:pPr>
        <w:pStyle w:val="Heading2"/>
      </w:pPr>
      <w:r>
        <w:t>STEP 6: Business Insights (Sheet: Insights)</w:t>
      </w:r>
    </w:p>
    <w:p>
      <w:pPr>
        <w:pStyle w:val="ListNumber"/>
      </w:pPr>
      <w:r>
        <w:t>Write minimum 8 meaningful business insights from your analysis.</w:t>
      </w:r>
    </w:p>
    <w:p>
      <w:pPr>
        <w:pStyle w:val="ListNumber"/>
      </w:pPr>
      <w:r>
        <w:t>Insights must be based on numbers (not assumptions).</w:t>
      </w:r>
    </w:p>
    <w:p>
      <w:pPr>
        <w:pStyle w:val="ListNumber"/>
      </w:pPr>
      <w:r>
        <w:t>Example: 'Action genre has highest total gross revenue.'</w:t>
      </w:r>
    </w:p>
    <w:p>
      <w:pPr>
        <w:pStyle w:val="Heading2"/>
      </w:pPr>
      <w:r>
        <w:t>Evaluation Criteria</w:t>
      </w:r>
    </w:p>
    <w:p>
      <w:pPr>
        <w:pStyle w:val="ListNumber"/>
      </w:pPr>
      <w:r>
        <w:t>Data Cleaning – 15 Marks</w:t>
      </w:r>
    </w:p>
    <w:p>
      <w:pPr>
        <w:pStyle w:val="ListNumber"/>
      </w:pPr>
      <w:r>
        <w:t>Helper Columns – 15 Marks</w:t>
      </w:r>
    </w:p>
    <w:p>
      <w:pPr>
        <w:pStyle w:val="ListNumber"/>
      </w:pPr>
      <w:r>
        <w:t>Formula Analysis – 20 Marks</w:t>
      </w:r>
    </w:p>
    <w:p>
      <w:pPr>
        <w:pStyle w:val="ListNumber"/>
      </w:pPr>
      <w:r>
        <w:t>Pivot Tables – 20 Marks</w:t>
      </w:r>
    </w:p>
    <w:p>
      <w:pPr>
        <w:pStyle w:val="ListNumber"/>
      </w:pPr>
      <w:r>
        <w:t>Dashboard Design – 20 Marks</w:t>
      </w:r>
    </w:p>
    <w:p>
      <w:pPr>
        <w:pStyle w:val="ListNumber"/>
      </w:pPr>
      <w:r>
        <w:t>Business Insights – 10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